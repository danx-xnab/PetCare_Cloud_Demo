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6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1F8A68"/>
          <w:sz w:val="24"/>
        </w:rPr>
        <w:t>云计算课程实践作业</w:t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222222"/>
          <w:sz w:val="52"/>
        </w:rPr>
        <w:t>PetCare Cloud</w:t>
      </w:r>
    </w:p>
    <w:p>
      <w:pPr>
        <w:spacing w:before="0" w:after="5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30"/>
        </w:rPr>
        <w:t>基于 LLM 与云计算架构的智能养宠记录平台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课程名称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云计算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小组成员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待填写：姓名 / 学号 / 分工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项目类型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LLM 辅助开发 + 云端部署 + 用户交互 Demo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技术路线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Web 前端 / Python 后端 / SQLite / Docker / Huawei Cloud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云资源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ECS、OBS、FunctionGraph，本地队列模拟 DMS/RocketMQ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部署地址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http://124.70.69.49:8000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报告日期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 年 6 月 7 日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EAF6F0"/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报告摘要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本报告围绕 PetCare Cloud 的选题背景、需求分析、方案设计、云端部署、测试验证、应用效果和 LLM 使用情况展开。项目通过自然语言记录宠物护理事件，由系统自动整理为健康日志和提醒，并部署到华为云 ECS，接入 OBS 对象存储和 FunctionGraph 云函数。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目录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一、项目背景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二、项目意义和价值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三、详细需求描述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四、解决方案详细设计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五、实现与云端部署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六、方案验证或测试方法和结果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七、应用效果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八、开发流程与开发经验总结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九、模型使用方式与能力分析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十、结论与后续工作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一、项目背景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随着宠物陪伴需求和精细化养宠意识提升，宠物主人在日常护理中需要持续记录喂食、用药、疫苗、驱虫、异常观察和复诊安排。传统表单式记录工具虽然结构清晰，但输入成本较高；即时通讯软件和备忘录虽然方便，却难以沉淀为可检索、可提醒、可分析的数据。多宠物家庭还会遇到记录归属混淆、提醒遗漏、健康变化难回顾等问题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PetCare Cloud 的选题即来源于这一现实场景：让用户以自然语言输入护理记录，让系统利用 LLM 理解语义，再由后端将结果写入宠物档案、健康日志和提醒任务。项目既满足课程要求中的“从 0 开始完成可用项目”和“具备用户交互界面”，也能体现云计算在部署、存储、事件触发和服务解耦方面的作用。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7FBF8"/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核心问题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用户不缺少记录意愿，真正的障碍是记录过程繁琐、数据分散、提醒需要重复手动设置。本项目希望把“用户整理”转变为“系统理解并整理”。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二、项目意义和价值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价值维度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具体体现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用户价值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降低护理记录门槛，通过聊天式输入自动形成日志和提醒，减少遗忘与重复填写。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业务价值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将非结构化文本转化为结构化护理数据，为后续健康趋势分析、异常提醒和个性化推荐提供基础。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课程价值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覆盖 ECS、Docker、OBS、FunctionGraph、环境变量密钥管理和消息队列模拟等云计算实践要素。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创新价值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把 LLM 作为自然语言理解层嵌入传统 CRUD 系统，使宠物健康管理从表单驱动转为对话驱动。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从工程角度看，本项目没有把 LLM 简单包装成问答机器人，而是将模型能力放入确定的业务链路中：模型负责理解用户输入，后端负责校验、归档、提醒生成和数据持久化。这样既能发挥模型的语义理解能力，也能通过工程规则控制错误写入风险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三、详细需求描述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用户与使用场景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宠物主人：创建宠物档案，通过文字或语音记录护理事项，查看健康日志与提醒。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多宠物家庭：为不同宠物分别归档用药、饮食、异常和疫苗记录。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课程演示者：展示 LLM 辅助开发、Web 交互、云端部署和云服务协同。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运维/开发成员：通过 GitHub 协作、Docker 部署和环境变量配置维护系统。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6360"/>
        <w:gridCol w:w="15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需求描述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宠物档案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展示已有宠物档案；通过添加卡片创建新档案；支持头像上传、基础信息保存。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智能助手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以悬浮小护助手提供文字/语音输入；发送后展示加载状态；模型回复以对话形式返回。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日志归档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将饮食、用药、健康异常、疫苗、驱虫等记录写入健康日志，并关联宠物 ID。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提醒管理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自动或手动生成提醒，按待处理、过期、已完成状态管理。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养宠推荐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根据宠物档案和护理记录生成建议；LLM 不可用时保留规则兜底。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对象存储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头像可上传到华为云 OBS，数据库保存对象 URL。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云函数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FunctionGraph 调用 ECS 后端生成每日护理摘要，结果写入运行记录。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已实现并测试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消息队列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 SQLite 本地队列模拟 Topic、入队、Worker 消费链路。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Demo 实现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需求类型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可用性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用户应能通过浏览器直接完成主要操作；界面保持可爱、直观、低学习成本。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可部署性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项目应可在 ECS 上容器化运行，并能通过公网访问。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可维护性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配置通过 .env 注入，代码结构按前端、后端、云函数、文档分离。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安全性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LLM API Key、OBS AK/SK、FunctionGraph Token 不进入 GitHub；云函数回调使用 Token 校验。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可扩展性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SQLite 可迁移到 RDS，本地队列可替换为 DMS/RocketMQ，公网 IP 可升级为域名 HTTPS。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演示稳定性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LLM 接口不可用时保留规则解析，保证课堂演示不因外部 API 失败而中断。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四、解决方案详细设计（含概要设计）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概要设计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7FBF8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B3A33"/>
                <w:sz w:val="18"/>
              </w:rPr>
              <w:t>用户浏览器 Web UI</w:t>
              <w:br/>
              <w:t xml:space="preserve">    -&gt; HTTP/JSON API</w:t>
              <w:br/>
              <w:t xml:space="preserve">    -&gt; ECS 上的 PetCare Cloud Docker 容器</w:t>
              <w:br/>
              <w:t xml:space="preserve">    -&gt; Python 后端 server.py</w:t>
              <w:br/>
              <w:t xml:space="preserve">    -&gt; SQLite 数据库 / uploads 挂载目录</w:t>
              <w:br/>
              <w:t xml:space="preserve">    -&gt; 华为云 OBS 对象存储</w:t>
              <w:br/>
              <w:t xml:space="preserve">    -&gt; OpenAI 兼容 LLM API</w:t>
              <w:br/>
              <w:t xml:space="preserve">    -&gt; FunctionGraph 云函数回调 / 本地消息队列 Worker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系统采用轻量级 Web 架构：前端由静态页面、CSS 和 JavaScript 组成；后端使用 Python 实现 API、数据库访问、LLM 调用、文件上传和云函数回调；数据库当前使用 SQLite，并通过 Docker volume 挂载到 ECS 宿主机以保证容器重建后数据不丢失。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模块设计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设计说明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前端交互层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首页待办、宠物档案、智能助手、健康日志、提醒管理、养宠推荐、云架构页面。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业务服务层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登录、宠物档案 CRUD、聊天解析、日志写入、提醒生成、推荐和健康摘要。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LLM 适配层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封装 OpenAI 兼容接口，支持模型、Base URL、超时和兜底逻辑配置。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数据访问层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SQLite 表包括 pets、health_logs、reminders、chat_messages、message_queue、cloud_function_runs 等。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云服务适配层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OBS 上传适配器、FunctionGraph 回调接口、本地队列模拟器和后续 DMS/RocketMQ 替换点。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关键业务流程：智能助手记录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用户在悬浮小护助手中输入文字，或使用浏览器语音识别将语音转换为文本。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前端调用 `/api/chat`，后端将用户输入、已有宠物档案和提示词组合后请求 LLM。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LLM 按固定 JSON Schema 输出宠物名、记录类型、内容摘要、提醒时间、风险等级和回复文本。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后端检查宠物名是否匹配已有档案；若未匹配，则提示用户先创建档案，不写入日志或提醒。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校验通过后，后端写入健康日志、提醒任务和聊天记录，并产生一条本地队列消息。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前端刷新状态，用户可在首页、健康日志、提醒管理和云架构页面看到对应变化。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4.4 数据设计与接口设计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pets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宠物档案，保存名称、物种、生日、体重、头像 URL 等基础信息。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health_logs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健康日志，保存饮食、用药、异常、疫苗、驱虫等记录。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reminders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提醒任务，保存待处理、过期、完成等状态。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message_queue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本地消息队列 Demo，模拟消息入队、处理中、完成、失败。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cloud_function_runs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 FunctionGraph 每次触发后的摘要和结果。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/api/state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获取页面所需完整状态，用于前端渲染。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/api/chat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接收用户自然语言记录，解析并写入日志/提醒。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/api/pets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宠物档案创建与查询。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/api/upload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上传头像到本地或 OBS。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/api/queue/demo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投递演示消息，用于队列展示。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/api/cloud/function/daily-summary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供 FunctionGraph 回调，生成每日护理摘要。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4.5 云计算架构设计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云/基础设施组件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本项目中的作用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ECS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运行 Docker 容器，对外提供 Web 页面和 API 服务。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Docker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封装 Python 后端和静态资源，降低本地与云端环境差异。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SQLite + Volume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在课程 Demo 阶段作为轻量持久化数据库，容器重建后数据保留。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OBS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存储宠物头像等非结构化文件，数据库保存对象访问 URL。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FunctionGraph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作为 Serverless 定时/手动触发器，回调 ECS 后端生成每日护理摘要。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本地消息队列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模拟 DMS/RocketMQ 的 Topic、入队和 Worker 消费过程。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五、实现与云端部署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技术选型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前端：HTML、CSS、JavaScript 单页应用，强调直接可用的用户交互界面。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后端：Python `server.py`，负责 API、数据库、LLM 调用、上传、云函数回调和队列处理。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数据库：SQLite，适合课程 Demo 和单机部署；后续可迁移到 RDS。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云平台：华为云 ECS、OBS、FunctionGraph。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部署方式：Docker 构建镜像，ECS 上运行 `petcare-cloud-demo` 容器。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实际部署记录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实际配置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云服务器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华为云 ECS，Ubuntu 22.04，2 vCPU / 2 GiB。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公网访问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 `http://124.70.69.49:8000` 访问演示系统。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容器运行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Docker 容器名 `petcare-cloud-demo`，端口 `8000:8000`。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对象存储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OBS 桶 `cloudhw2`，区域 `cn-north-4`，上传路径 `petcare-uploads/`。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云函数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FunctionGraph 函数 `daily-care-summary`，Python 3.10，Handler 为 `index.handler`。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密钥配置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LLM Key、OBS AK/SK、FunctionGraph Token 均通过 `.env` 或函数环境变量注入。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FunctionGraph 云函数实现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云函数的功能是触发“每日护理摘要”。函数本身保持轻量，不直接访问数据库，而是读取环境变量 `PETCARE_BACKEND_URL` 和 `PETCARE_FUNCTION_TOKEN`，向 ECS 后端接口 `/api/cloud/function/daily-summary` 发起 POST 请求。后端收到请求后统计当天健康日志、待处理提醒和异常记录，生成摘要并写入 `cloud_function_runs` 表，前端云架构页面展示最近执行结果。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7FBF8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B3A33"/>
                <w:sz w:val="18"/>
              </w:rPr>
              <w:t>FunctionGraph TIMER / 手动测试</w:t>
              <w:br/>
              <w:t xml:space="preserve">    -&gt; daily-care-summary(index.handler)</w:t>
              <w:br/>
              <w:t xml:space="preserve">    -&gt; POST http://124.70.69.49:8000/api/cloud/function/daily-summary</w:t>
              <w:br/>
              <w:t xml:space="preserve">    -&gt; ECS 后端校验 PETCARE_FUNCTION_TOKEN</w:t>
              <w:br/>
              <w:t xml:space="preserve">    -&gt; 统计当日日志、提醒、异常记录</w:t>
              <w:br/>
              <w:t xml:space="preserve">    -&gt; 写入 cloud_function_runs</w:t>
              <w:br/>
              <w:t xml:space="preserve">    -&gt; 云架构页面展示摘要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目前云函数已完成创建、环境变量配置和手动触发测试。课堂演示可在 FunctionGraph 控制台手动测试，也可配置 TIMER 触发器每天 09:00 自动执行。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5.4 消息队列实现取舍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由于真实 DMS/RocketMQ 会带来额外购买成本，课程 Demo 阶段采用 SQLite 表 `message_queue` 实现本地模拟：聊天记录或演示按钮产生消息，后端 Worker 将消息从 pending 处理为 done，云架构页面展示 Topic、状态统计和最近消息。该设计保留了异步解耦思想，也为后续替换成华为云 DMS/RocketMQ 预留了接口边界。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六、方案验证或测试方法和结果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测试方法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本地功能测试：验证登录、宠物档案、助手、健康日志、提醒、推荐和云架构页面。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接口测试：通过浏览器和 curl 验证 `/api/state`、`/api/chat`、`/api/upload`、云函数回调等接口。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云端部署测试：检查 ECS 容器运行状态、端口监听、公网访问和容器重启后的数据持久化。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OBS 测试：上传宠物头像后，在 OBS 桶中确认对象生成。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FunctionGraph 测试：控制台手动触发函数，确认 ECS 后端记录运行结果。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异常场景测试：输入不存在宠物名时，助手提示先建立档案，不写入日志或提醒。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测试结果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6060"/>
        <w:gridCol w:w="15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验证项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方法与结果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Web 页面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公网 IP 可打开系统，主要页面可切换与交互。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登录与数据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演示账号可登录，宠物档案、日志和提醒正常展示。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智能助手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已有宠物输入可生成正常回复和记录；不存在宠物输入会给出提示。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OBS 上传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上传头像后 OBS 桶内出现对象，数据库保存对象 URL。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Docker 容器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容器 `petcare-cloud-demo` 运行并映射 8000 端口。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FunctionGraph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手动触发云函数成功，后端写入运行记录并可在云架构页展示。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消息队列 Demo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可投递演示消息，消息状态可从 pending 变为 done。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通过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EAF6F0"/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测试结论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当前版本已经满足课程实践作业对“最终产品可用”和“具备云计算架构展示”的要求。真实云端能力包括 ECS、Docker、OBS 和 FunctionGraph；消息队列由于成本原因采用本地模拟，但保留了可替换到 DMS/RocketMQ 的设计。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七、应用效果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从用户体验看，PetCare Cloud 将传统的表单式宠物护理记录转为对话式输入。用户不必先判断“这是健康日志还是提醒”，只需要说出类似“豆豆今晚八点吃了药，明晚还要再吃一次”的自然语言，系统会自动理解用药事件、匹配宠物档案、生成日志和提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效果维度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表现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记录方式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用户像聊天一样输入护理事件，系统整理为结构化数据。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多宠物归档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后端根据已有宠物档案匹配宠物名，避免错误写入。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提醒闭环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从输入中识别时间和待办意图，自动形成提醒管理项。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云端可访问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部署到 ECS 后，小组成员可通过公网共同测试。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云服务展示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上传头像可证明 OBS 对象存储接入；云函数运行记录可证明 FunctionGraph 接入。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在课堂演示中，建议按照“宠物档案 -&gt; 智能助手记录 -&gt; 健康日志/提醒变化 -&gt; OBS 上传对象 -&gt; FunctionGraph 测试 -&gt; 云架构页展示”的路径讲解。这样能够同时展示用户价值、LLM 价值和云计算价值。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八、开发流程与开发经验总结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开发流程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选题与可行性说明：围绕智能养宠记录确定项目目标和创新点。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原型搭建：从 0 生成 Python 后端、静态前端和 SQLite 数据结构。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交互迭代：根据实际使用感受多轮优化宠物档案、智能助手、提醒和推荐页面。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云端部署：将项目推送 GitHub，在华为云 ECS 上拉取代码并通过 Docker 运行。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云服务接入：先后接入 OBS 对象存储、FunctionGraph 云函数和本地消息队列模拟。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验证与材料整理：通过本地测试、云端访问测试和课堂演示路径整理报告与 PPT。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开发经验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LLM 适合快速搭建原型，但 UI 体验需要持续人工反馈，尤其是“可爱易用”这类审美目标。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云端部署时，环境变量和容器重启是关键；修改 `.env` 后必须重建或重启容器才能生效。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公网演示要关注浏览器权限限制，例如语音识别在 HTTP 页面可能被限制，后续应升级 HTTPS。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云资源要根据课程成本做取舍：OBS 和 FunctionGraph 适合接入，DMS/RocketMQ 可先用本地队列展示思想。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敏感信息不能进入仓库；API Key、AK/SK 和 Token 应只保存在服务器或云函数环境变量中。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报告和 PPT 应真实反映已完成能力，不把本地模拟说成真实购买的云服务。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九、模型使用方式与能力分析（重点）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作业过程中对模型的使用方式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使用阶段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具体方式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需求理解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根据项目想法和课程要求拆解功能边界，确定“LLM + 云端部署 + 可交互 Web Demo”的主线。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代码生成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辅助生成后端 API、前端页面、样式、Dockerfile、OBS 上传逻辑、FunctionGraph 代码和文档。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交互优化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根据人工反馈反复调整宠物档案添加方式、助手弹窗、加载状态、提醒与推荐页面。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部署排错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协助分析 SSH、Docker 镜像拉取、容器重启、端口访问、OBS 和 FunctionGraph 环境变量等问题。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汇报材料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将开发过程整理为 PPT、报告、云架构说明和演示话术。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在开发阶段，模型扮演的是“结对开发助手”而不是完全替代开发者。人负责提出目标、判断审美、管理密钥、选择云资源和验收结果；模型负责快速生成实现方案、解释错误、给出排查路径并协助整理材料。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9.2 产品运行时对模型的使用方式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产品内 LLM 主要用于自然语言解析和建议生成。助手收到用户输入后，会在提示词中加入已有宠物列表，并要求模型输出固定 JSON 字段，例如 `pet_name`、`category`、`content`、`due_date`、`risk_level` 和 `reply`。后端只把通过校验的结果写入数据库；如果用户提到未建档宠物，系统会提示先添加宠物档案，而不是盲目记录。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7FBF8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B3A33"/>
                <w:sz w:val="18"/>
              </w:rPr>
              <w:t>用户输入：小橘今天吃药了，明晚还要一次</w:t>
              <w:br/>
              <w:t xml:space="preserve">    -&gt; LLM 识别：宠物=小橘，类型=用药，提醒=明晚</w:t>
              <w:br/>
              <w:t xml:space="preserve">    -&gt; 后端校验：小橘存在于 pets 表</w:t>
              <w:br/>
              <w:t xml:space="preserve">    -&gt; 写入：health_logs + reminders</w:t>
              <w:br/>
              <w:t xml:space="preserve">    -&gt; 回复：用自然语言告诉用户已记录</w:t>
              <w:br/>
              <w:br/>
              <w:t>用户输入：小白今天吃药了</w:t>
              <w:br/>
              <w:t xml:space="preserve">    -&gt; 后端校验：小白不存在于 pets 表</w:t>
              <w:br/>
              <w:t xml:space="preserve">    -&gt; 不写入日志或提醒</w:t>
              <w:br/>
              <w:t xml:space="preserve">    -&gt; 回复：只能为已建立档案的宠物记录，并列出当前档案宠物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9.3 模型能力分析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960"/>
        <w:gridCol w:w="15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能力/问题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表现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评价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语义理解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能从口语化输入中识别宠物、症状、用药、提醒时间和风险等级。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代码生成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能快速生成可运行原型和局部补丁，适合 CRUD、接口、页面和部署脚本。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调试辅助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能把报错与上下文联系起来，提出下一步检查命令和修改点。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较强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上下文依赖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需求表达不清时可能改偏，尤其是界面审美和业务边界需要人工持续校准。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局限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幻觉风险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对云服务细节、代码 API 或业务事实可能给出看似合理但未经验证的答案。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局限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稳定性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在线能力依赖网络、API Key、模型服务状态；语音识别还依赖浏览器和 HTTPS。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局限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9.4 工程控制策略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固定输出结构：要求模型输出 JSON，减少自由文本直接驱动业务。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后端二次校验：只有匹配已有宠物档案时才写入日志和提醒。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规则兜底：模型不可用时仍能完成基础演示，降低课堂演示风险。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敏感配置隔离：API Key、OBS AK/SK、FunctionGraph Token 不写入代码和报告。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健康安全边界：宠物健康内容只做记录、提醒和观察建议，不替代兽医诊断。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9.5 对模型使用的总体评价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核心结论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LLM 最适合承担“理解、生成、解释、辅助调试”这类高弹性任务；但系统正确性、数据写入、安全边界和云端配置必须由工程规则兜住。本项目的实践经验是：让模型负责理解自然语言，让后端负责校验和落库，让人负责目标、取舍和最终验收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十、结论与后续工作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2"/>
        </w:rPr>
        <w:t>PetCare Cloud 已形成从用户交互、LLM 解析、数据持久化到云端部署的完整闭环。当前版本能够支撑课程汇报：用户可以创建宠物档案、通过智能助手记录护理事件、查看健康日志和提醒；系统已部署到华为云 ECS，头像可上传到 OBS，FunctionGraph 可触发每日护理摘要并写回后端。项目既体现了现实意义，也体现了 LLM 与云计算结合的工程实践价值。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后续优化方向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配置域名与 HTTPS，解决浏览器麦克风权限和公网访问安全问题。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将 SQLite 迁移到 RDS，提高多人长期使用和数据备份能力。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将本地消息队列替换为 DMS/RocketMQ，实现真正的云端异步解耦。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扩展 FunctionGraph 定时任务，例如健康周报、异常提醒推送和照片清理任务。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color w:val="222222"/>
          <w:sz w:val="21"/>
        </w:rPr>
        <w:t>增加权限管理、日志审计和更系统的自动化测试。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EAF6F0"/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一句话总结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PetCare Cloud 的核心价值，是让宠物护理记录从“用户手动整理”变成“系统理解并整理”。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666666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Microsoft YaHei" w:hAnsi="Microsoft YaHei" w:eastAsia="Microsoft YaHei"/>
        <w:color w:val="666666"/>
        <w:sz w:val="18"/>
      </w:rPr>
      <w:t>PetCare Cloud 云计算课程实践报告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